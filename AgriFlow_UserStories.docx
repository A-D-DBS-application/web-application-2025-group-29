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8277" w14:textId="22C7A9DC" w:rsidR="008335B5" w:rsidRPr="00B40DC4" w:rsidRDefault="00000000" w:rsidP="00B40DC4">
      <w:pPr>
        <w:jc w:val="center"/>
        <w:rPr>
          <w:rFonts w:ascii="UGent Panno Text" w:hAnsi="UGent Panno Text"/>
          <w:b/>
          <w:bCs/>
          <w:color w:val="9BBB59" w:themeColor="accent3"/>
          <w:sz w:val="36"/>
          <w:szCs w:val="36"/>
        </w:rPr>
      </w:pPr>
      <w:proofErr w:type="spellStart"/>
      <w:r w:rsidRPr="00B40DC4">
        <w:rPr>
          <w:rFonts w:ascii="UGent Panno Text" w:hAnsi="UGent Panno Text"/>
          <w:b/>
          <w:bCs/>
          <w:color w:val="9BBB59" w:themeColor="accent3"/>
          <w:sz w:val="36"/>
          <w:szCs w:val="36"/>
        </w:rPr>
        <w:t>AgriFlow</w:t>
      </w:r>
      <w:proofErr w:type="spellEnd"/>
      <w:r w:rsidRPr="00B40DC4">
        <w:rPr>
          <w:rFonts w:ascii="UGent Panno Text" w:hAnsi="UGent Panno Text"/>
          <w:b/>
          <w:bCs/>
          <w:color w:val="9BBB59" w:themeColor="accent3"/>
          <w:sz w:val="36"/>
          <w:szCs w:val="36"/>
        </w:rPr>
        <w:t xml:space="preserve"> – User </w:t>
      </w:r>
      <w:proofErr w:type="spellStart"/>
      <w:r w:rsidRPr="00B40DC4">
        <w:rPr>
          <w:rFonts w:ascii="UGent Panno Text" w:hAnsi="UGent Panno Text"/>
          <w:b/>
          <w:bCs/>
          <w:color w:val="9BBB59" w:themeColor="accent3"/>
          <w:sz w:val="36"/>
          <w:szCs w:val="36"/>
        </w:rPr>
        <w:t>Stories</w:t>
      </w:r>
      <w:proofErr w:type="spellEnd"/>
      <w:r w:rsidRPr="00B40DC4">
        <w:rPr>
          <w:rFonts w:ascii="UGent Panno Text" w:hAnsi="UGent Panno Text"/>
          <w:b/>
          <w:bCs/>
          <w:color w:val="9BBB59" w:themeColor="accent3"/>
          <w:sz w:val="36"/>
          <w:szCs w:val="36"/>
        </w:rPr>
        <w:t xml:space="preserve"> </w:t>
      </w:r>
    </w:p>
    <w:tbl>
      <w:tblPr>
        <w:tblStyle w:val="Rastertabel4-Accent3"/>
        <w:tblW w:w="8857" w:type="dxa"/>
        <w:tblLook w:val="04A0" w:firstRow="1" w:lastRow="0" w:firstColumn="1" w:lastColumn="0" w:noHBand="0" w:noVBand="1"/>
      </w:tblPr>
      <w:tblGrid>
        <w:gridCol w:w="1491"/>
        <w:gridCol w:w="3683"/>
        <w:gridCol w:w="3683"/>
      </w:tblGrid>
      <w:tr w:rsidR="008335B5" w:rsidRPr="00B40DC4" w14:paraId="6541FAFA" w14:textId="77777777" w:rsidTr="00B40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</w:tcPr>
          <w:p w14:paraId="12D5E9D2" w14:textId="77777777" w:rsidR="008335B5" w:rsidRPr="00B40DC4" w:rsidRDefault="00000000">
            <w:pPr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Rol</w:t>
            </w:r>
          </w:p>
        </w:tc>
        <w:tc>
          <w:tcPr>
            <w:tcW w:w="3683" w:type="dxa"/>
          </w:tcPr>
          <w:p w14:paraId="3377E7EB" w14:textId="77777777" w:rsidR="008335B5" w:rsidRPr="00B40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User Story</w:t>
            </w:r>
          </w:p>
        </w:tc>
        <w:tc>
          <w:tcPr>
            <w:tcW w:w="3683" w:type="dxa"/>
          </w:tcPr>
          <w:p w14:paraId="1A08F8EA" w14:textId="77777777" w:rsidR="008335B5" w:rsidRPr="00B40D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Taak</w:t>
            </w:r>
          </w:p>
        </w:tc>
      </w:tr>
      <w:tr w:rsidR="009D57E0" w:rsidRPr="00B40DC4" w14:paraId="42059B1D" w14:textId="77777777" w:rsidTr="00B40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 w:val="restart"/>
          </w:tcPr>
          <w:p w14:paraId="7265FB66" w14:textId="2F5DCD29" w:rsidR="009D57E0" w:rsidRPr="00B40DC4" w:rsidRDefault="009D57E0" w:rsidP="00B40DC4">
            <w:pPr>
              <w:jc w:val="center"/>
              <w:rPr>
                <w:rFonts w:ascii="UGent Panno Text" w:hAnsi="UGent Panno Text"/>
                <w:b w:val="0"/>
                <w:bCs w:val="0"/>
              </w:rPr>
            </w:pPr>
            <w:r w:rsidRPr="00B40DC4">
              <w:rPr>
                <w:rFonts w:ascii="UGent Panno Text" w:hAnsi="UGent Panno Text"/>
              </w:rPr>
              <w:t>Klant (</w:t>
            </w:r>
            <w:r>
              <w:rPr>
                <w:rFonts w:ascii="UGent Panno Text" w:hAnsi="UGent Panno Text"/>
              </w:rPr>
              <w:t>landbouwer</w:t>
            </w:r>
            <w:r w:rsidRPr="00B40DC4">
              <w:rPr>
                <w:rFonts w:ascii="UGent Panno Text" w:hAnsi="UGent Panno Text"/>
              </w:rPr>
              <w:t>)</w:t>
            </w:r>
          </w:p>
          <w:p w14:paraId="2F463E16" w14:textId="2529DF77" w:rsidR="009D57E0" w:rsidRPr="00B40DC4" w:rsidRDefault="009D57E0" w:rsidP="00B40DC4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34C88FBC" w14:textId="77777777" w:rsidR="009D57E0" w:rsidRPr="00B40DC4" w:rsidRDefault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klant wil ik via mijn account een nieuwe verwerkingsopdracht kunnen aanvragen, zodat ik snel en zonder te bellen een job kan inplannen.</w:t>
            </w:r>
          </w:p>
        </w:tc>
        <w:tc>
          <w:tcPr>
            <w:tcW w:w="3683" w:type="dxa"/>
          </w:tcPr>
          <w:p w14:paraId="09F42542" w14:textId="12D1DF18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f</w:t>
            </w:r>
            <w:r w:rsidRPr="00B40DC4">
              <w:rPr>
                <w:rFonts w:ascii="UGent Panno Text" w:hAnsi="UGent Panno Text"/>
              </w:rPr>
              <w:t>ormulier ontwerpen voor nieuwe opdracht</w:t>
            </w:r>
          </w:p>
          <w:p w14:paraId="26E4646E" w14:textId="7777777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datum- en tijdkeuze toevoegen</w:t>
            </w:r>
          </w:p>
          <w:p w14:paraId="0D3EEC8D" w14:textId="3FC3DF0E" w:rsidR="009D57E0" w:rsidRPr="00B40DC4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opslaan van aanvragen in de database</w:t>
            </w:r>
          </w:p>
        </w:tc>
      </w:tr>
      <w:tr w:rsidR="009D57E0" w:rsidRPr="00B40DC4" w14:paraId="154C6621" w14:textId="77777777" w:rsidTr="00B40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6C1C82B8" w14:textId="6835C8D1" w:rsidR="009D57E0" w:rsidRPr="00B40DC4" w:rsidRDefault="009D57E0" w:rsidP="00B40DC4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1CCFCF39" w14:textId="77777777" w:rsidR="009D57E0" w:rsidRPr="00B40DC4" w:rsidRDefault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klant wil ik een terugkerende opdracht kunnen instellen, zodat mijn bestelling automatisch wordt herhaald.</w:t>
            </w:r>
          </w:p>
        </w:tc>
        <w:tc>
          <w:tcPr>
            <w:tcW w:w="3683" w:type="dxa"/>
          </w:tcPr>
          <w:p w14:paraId="2E7E736A" w14:textId="12D2259E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vinkje</w:t>
            </w:r>
            <w:r w:rsidRPr="00B40DC4">
              <w:rPr>
                <w:rFonts w:ascii="UGent Panno Text" w:hAnsi="UGent Panno Text"/>
              </w:rPr>
              <w:t xml:space="preserve"> 'herhaal wekelijks/maandelijks' toevoegen</w:t>
            </w:r>
          </w:p>
          <w:p w14:paraId="7AC7FC33" w14:textId="7777777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automatische planning testen</w:t>
            </w:r>
          </w:p>
          <w:p w14:paraId="6B4D7347" w14:textId="16F13D28" w:rsidR="009D57E0" w:rsidRPr="00B40DC4" w:rsidRDefault="009D57E0" w:rsidP="00B40DC4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bevestigingsmail sturen</w:t>
            </w:r>
          </w:p>
        </w:tc>
      </w:tr>
      <w:tr w:rsidR="009D57E0" w:rsidRPr="00B40DC4" w14:paraId="61E6334D" w14:textId="77777777" w:rsidTr="00B40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2EF6B2DE" w14:textId="3C69F992" w:rsidR="009D57E0" w:rsidRPr="00B40DC4" w:rsidRDefault="009D57E0" w:rsidP="00B40DC4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4938AEF0" w14:textId="77777777" w:rsidR="009D57E0" w:rsidRPr="00B40DC4" w:rsidRDefault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klant wil ik mijn facturen kunnen bekijken en downloaden, zodat ik overzicht houd over mijn betalingen.</w:t>
            </w:r>
          </w:p>
        </w:tc>
        <w:tc>
          <w:tcPr>
            <w:tcW w:w="3683" w:type="dxa"/>
          </w:tcPr>
          <w:p w14:paraId="316F6560" w14:textId="7777777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f</w:t>
            </w:r>
            <w:r w:rsidRPr="00B40DC4">
              <w:rPr>
                <w:rFonts w:ascii="UGent Panno Text" w:hAnsi="UGent Panno Text"/>
              </w:rPr>
              <w:t>acturenoverzicht in dashboard maken</w:t>
            </w:r>
          </w:p>
          <w:p w14:paraId="3A8D4316" w14:textId="7777777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downloadknop (PDF) toevoegen</w:t>
            </w:r>
          </w:p>
          <w:p w14:paraId="1E9C012F" w14:textId="585383B9" w:rsidR="009D57E0" w:rsidRPr="00B40DC4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filter op betaalstatus</w:t>
            </w:r>
          </w:p>
        </w:tc>
      </w:tr>
      <w:tr w:rsidR="009D57E0" w:rsidRPr="00B40DC4" w14:paraId="479137DC" w14:textId="77777777" w:rsidTr="00B40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574AF8E6" w14:textId="30B2BE59" w:rsidR="009D57E0" w:rsidRPr="00B40DC4" w:rsidRDefault="009D57E0" w:rsidP="00B40DC4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723B66EB" w14:textId="77777777" w:rsidR="009D57E0" w:rsidRPr="00B40DC4" w:rsidRDefault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klant wil ik een overzicht zien van mijn geplande opdrachten, zodat ik weet wanneer de chauffeur komt.</w:t>
            </w:r>
          </w:p>
        </w:tc>
        <w:tc>
          <w:tcPr>
            <w:tcW w:w="3683" w:type="dxa"/>
          </w:tcPr>
          <w:p w14:paraId="0B57C315" w14:textId="7777777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d</w:t>
            </w:r>
            <w:r w:rsidRPr="00B40DC4">
              <w:rPr>
                <w:rFonts w:ascii="UGent Panno Text" w:hAnsi="UGent Panno Text"/>
              </w:rPr>
              <w:t>ashboard met geplande jobs tonen</w:t>
            </w:r>
          </w:p>
          <w:p w14:paraId="6996DBAA" w14:textId="1070C6B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status labels toevoegen</w:t>
            </w:r>
          </w:p>
          <w:p w14:paraId="6BE83DA1" w14:textId="4C6569C0" w:rsidR="009D57E0" w:rsidRPr="00B40DC4" w:rsidRDefault="009D57E0" w:rsidP="00B40DC4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automatische update bij wijziging.</w:t>
            </w:r>
          </w:p>
        </w:tc>
      </w:tr>
      <w:tr w:rsidR="009D57E0" w:rsidRPr="00B40DC4" w14:paraId="02FBC596" w14:textId="77777777" w:rsidTr="00B40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2918BBD4" w14:textId="120908A7" w:rsidR="009D57E0" w:rsidRPr="00B40DC4" w:rsidRDefault="009D57E0" w:rsidP="00B40DC4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34EA83BE" w14:textId="77777777" w:rsidR="009D57E0" w:rsidRPr="00B40DC4" w:rsidRDefault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klant wil ik een contactformulier kunnen gebruiken, zodat ik snel een vraag kan stellen aan de planning.</w:t>
            </w:r>
          </w:p>
        </w:tc>
        <w:tc>
          <w:tcPr>
            <w:tcW w:w="3683" w:type="dxa"/>
          </w:tcPr>
          <w:p w14:paraId="40AB69B5" w14:textId="7777777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f</w:t>
            </w:r>
            <w:r w:rsidRPr="00B40DC4">
              <w:rPr>
                <w:rFonts w:ascii="UGent Panno Text" w:hAnsi="UGent Panno Text"/>
              </w:rPr>
              <w:t>ormulier aanmaken met naam, onderwerp en bericht</w:t>
            </w:r>
          </w:p>
          <w:p w14:paraId="420D5BD5" w14:textId="77777777" w:rsidR="009D57E0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versturen naar bedrijfse-mail</w:t>
            </w:r>
          </w:p>
          <w:p w14:paraId="23CCCDB1" w14:textId="06B7538F" w:rsidR="009D57E0" w:rsidRPr="00B40DC4" w:rsidRDefault="009D57E0" w:rsidP="00B40DC4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bevestiging tonen.</w:t>
            </w:r>
          </w:p>
        </w:tc>
      </w:tr>
      <w:tr w:rsidR="009D57E0" w:rsidRPr="00B40DC4" w14:paraId="0851AA22" w14:textId="77777777" w:rsidTr="00B40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1B470D8A" w14:textId="77777777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0FDF23AE" w14:textId="144BB1B0" w:rsidR="009D57E0" w:rsidRPr="00B40DC4" w:rsidRDefault="009D57E0" w:rsidP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gebruiker wil ik automatische bevestigingsmails ontvangen, zodat ik weet dat mijn actie gelukt is.</w:t>
            </w:r>
          </w:p>
        </w:tc>
        <w:tc>
          <w:tcPr>
            <w:tcW w:w="3683" w:type="dxa"/>
          </w:tcPr>
          <w:p w14:paraId="461CD8D8" w14:textId="52EB9872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m</w:t>
            </w:r>
            <w:r w:rsidRPr="00B40DC4">
              <w:rPr>
                <w:rFonts w:ascii="UGent Panno Text" w:hAnsi="UGent Panno Text"/>
              </w:rPr>
              <w:t>ailsjablonen ontwerpen</w:t>
            </w:r>
          </w:p>
          <w:p w14:paraId="7E6874B1" w14:textId="4F53C196" w:rsidR="009D57E0" w:rsidRP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verzenden bij nieuwe aanvraag</w:t>
            </w:r>
          </w:p>
        </w:tc>
      </w:tr>
      <w:tr w:rsidR="009D57E0" w:rsidRPr="00B40DC4" w14:paraId="3C44F614" w14:textId="77777777" w:rsidTr="009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 w:val="restart"/>
            <w:shd w:val="clear" w:color="auto" w:fill="FFFFFF" w:themeFill="background1"/>
          </w:tcPr>
          <w:p w14:paraId="60B8F321" w14:textId="77777777" w:rsidR="009D57E0" w:rsidRPr="00B40DC4" w:rsidRDefault="009D57E0" w:rsidP="009D57E0">
            <w:pPr>
              <w:jc w:val="center"/>
              <w:rPr>
                <w:rFonts w:ascii="UGent Panno Text" w:hAnsi="UGent Panno Text"/>
                <w:b w:val="0"/>
                <w:bCs w:val="0"/>
              </w:rPr>
            </w:pPr>
            <w:r w:rsidRPr="00B40DC4">
              <w:rPr>
                <w:rFonts w:ascii="UGent Panno Text" w:hAnsi="UGent Panno Text"/>
              </w:rPr>
              <w:t>Chauffeur</w:t>
            </w:r>
          </w:p>
          <w:p w14:paraId="0FD7CD82" w14:textId="6190E556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64F3A8AD" w14:textId="77777777" w:rsidR="009D57E0" w:rsidRPr="00B40DC4" w:rsidRDefault="009D57E0" w:rsidP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chauffeur wil ik mijn geplande opdrachten kunnen zien, zodat ik weet wat ik vandaag moet doen.</w:t>
            </w:r>
          </w:p>
        </w:tc>
        <w:tc>
          <w:tcPr>
            <w:tcW w:w="3683" w:type="dxa"/>
          </w:tcPr>
          <w:p w14:paraId="6D3387D1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d</w:t>
            </w:r>
            <w:r w:rsidRPr="00B40DC4">
              <w:rPr>
                <w:rFonts w:ascii="UGent Panno Text" w:hAnsi="UGent Panno Text"/>
              </w:rPr>
              <w:t>ashboard met lijst van opdrachten maken</w:t>
            </w:r>
          </w:p>
          <w:p w14:paraId="729AEB62" w14:textId="78D40B00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datumfilter toevoegen</w:t>
            </w:r>
          </w:p>
        </w:tc>
      </w:tr>
      <w:tr w:rsidR="009D57E0" w:rsidRPr="00B40DC4" w14:paraId="2660F750" w14:textId="77777777" w:rsidTr="009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  <w:shd w:val="clear" w:color="auto" w:fill="FFFFFF" w:themeFill="background1"/>
          </w:tcPr>
          <w:p w14:paraId="3CA13143" w14:textId="2E5A7EA3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0EEBA292" w14:textId="77777777" w:rsidR="009D57E0" w:rsidRPr="00B40DC4" w:rsidRDefault="009D57E0" w:rsidP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chauffeur wil ik een kaart met mijn route zien, zodat ik de kortste weg kan volgen.</w:t>
            </w:r>
          </w:p>
        </w:tc>
        <w:tc>
          <w:tcPr>
            <w:tcW w:w="3683" w:type="dxa"/>
          </w:tcPr>
          <w:p w14:paraId="2E7C544E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kaart</w:t>
            </w:r>
            <w:r w:rsidRPr="00B40DC4">
              <w:rPr>
                <w:rFonts w:ascii="UGent Panno Text" w:hAnsi="UGent Panno Text"/>
              </w:rPr>
              <w:t>weergave toevoegen</w:t>
            </w:r>
          </w:p>
          <w:p w14:paraId="21E4955B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automatisch route berekenen</w:t>
            </w:r>
          </w:p>
          <w:p w14:paraId="00C87C9B" w14:textId="594291C2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volgorde van locaties tonen</w:t>
            </w:r>
          </w:p>
        </w:tc>
      </w:tr>
      <w:tr w:rsidR="009D57E0" w:rsidRPr="00B40DC4" w14:paraId="341E45C6" w14:textId="77777777" w:rsidTr="009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  <w:shd w:val="clear" w:color="auto" w:fill="FFFFFF" w:themeFill="background1"/>
          </w:tcPr>
          <w:p w14:paraId="70FC89F5" w14:textId="51B6DD71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234575CD" w14:textId="77777777" w:rsidR="009D57E0" w:rsidRPr="00B40DC4" w:rsidRDefault="009D57E0" w:rsidP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chauffeur wil ik per opdracht de status kunnen aanpassen, zodat de planner weet hoe ver ik ben.</w:t>
            </w:r>
          </w:p>
        </w:tc>
        <w:tc>
          <w:tcPr>
            <w:tcW w:w="3683" w:type="dxa"/>
          </w:tcPr>
          <w:p w14:paraId="6E1CDE44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k</w:t>
            </w:r>
            <w:r w:rsidRPr="00B40DC4">
              <w:rPr>
                <w:rFonts w:ascii="UGent Panno Text" w:hAnsi="UGent Panno Text"/>
              </w:rPr>
              <w:t>noppen 'Gestart', 'Bezig', 'Afgerond' toevoegen</w:t>
            </w:r>
          </w:p>
          <w:p w14:paraId="44A5240F" w14:textId="3C947975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real</w:t>
            </w:r>
            <w:r>
              <w:rPr>
                <w:rFonts w:ascii="UGent Panno Text" w:hAnsi="UGent Panno Text"/>
              </w:rPr>
              <w:t>-</w:t>
            </w:r>
            <w:r w:rsidRPr="00B40DC4">
              <w:rPr>
                <w:rFonts w:ascii="UGent Panno Text" w:hAnsi="UGent Panno Text"/>
              </w:rPr>
              <w:t>time update</w:t>
            </w:r>
          </w:p>
          <w:p w14:paraId="3AC50A05" w14:textId="0E653F80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status bewaren in database</w:t>
            </w:r>
          </w:p>
        </w:tc>
      </w:tr>
      <w:tr w:rsidR="009D57E0" w:rsidRPr="00B40DC4" w14:paraId="5ED52DAB" w14:textId="77777777" w:rsidTr="009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  <w:shd w:val="clear" w:color="auto" w:fill="FFFFFF" w:themeFill="background1"/>
          </w:tcPr>
          <w:p w14:paraId="08677C3F" w14:textId="553789E5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05164306" w14:textId="77777777" w:rsidR="009D57E0" w:rsidRPr="00B40DC4" w:rsidRDefault="009D57E0" w:rsidP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chauffeur wil ik details zien van elke job, zodat ik goed voorbereid vertrek.</w:t>
            </w:r>
          </w:p>
        </w:tc>
        <w:tc>
          <w:tcPr>
            <w:tcW w:w="3683" w:type="dxa"/>
          </w:tcPr>
          <w:p w14:paraId="19100DF1" w14:textId="74A1449C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d</w:t>
            </w:r>
            <w:r w:rsidRPr="00B40DC4">
              <w:rPr>
                <w:rFonts w:ascii="UGent Panno Text" w:hAnsi="UGent Panno Text"/>
              </w:rPr>
              <w:t>etailpagina per job maken</w:t>
            </w:r>
          </w:p>
          <w:p w14:paraId="4215F141" w14:textId="2B3B4EA2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klantinfo, adres en notities tonen</w:t>
            </w:r>
          </w:p>
        </w:tc>
      </w:tr>
      <w:tr w:rsidR="009D57E0" w:rsidRPr="00B40DC4" w14:paraId="25C937CA" w14:textId="77777777" w:rsidTr="00B40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 w:val="restart"/>
          </w:tcPr>
          <w:p w14:paraId="7E554861" w14:textId="77777777" w:rsidR="009D57E0" w:rsidRPr="00B40DC4" w:rsidRDefault="009D57E0" w:rsidP="009D57E0">
            <w:pPr>
              <w:jc w:val="center"/>
              <w:rPr>
                <w:rFonts w:ascii="UGent Panno Text" w:hAnsi="UGent Panno Text"/>
                <w:b w:val="0"/>
                <w:bCs w:val="0"/>
              </w:rPr>
            </w:pPr>
            <w:r w:rsidRPr="00B40DC4">
              <w:rPr>
                <w:rFonts w:ascii="UGent Panno Text" w:hAnsi="UGent Panno Text"/>
              </w:rPr>
              <w:t>Planner</w:t>
            </w:r>
          </w:p>
          <w:p w14:paraId="3345D7E8" w14:textId="6E20DA05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1978B082" w14:textId="77777777" w:rsidR="009D57E0" w:rsidRPr="00B40DC4" w:rsidRDefault="009D57E0" w:rsidP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planner wil ik alle aanvragen van klanten in één overzicht zien, zodat ik weet wat er ingepland moet worden.</w:t>
            </w:r>
          </w:p>
        </w:tc>
        <w:tc>
          <w:tcPr>
            <w:tcW w:w="3683" w:type="dxa"/>
          </w:tcPr>
          <w:p w14:paraId="61A7CAC2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d</w:t>
            </w:r>
            <w:r w:rsidRPr="00B40DC4">
              <w:rPr>
                <w:rFonts w:ascii="UGent Panno Text" w:hAnsi="UGent Panno Text"/>
              </w:rPr>
              <w:t>ashboard met alle opdrachten bouwen</w:t>
            </w:r>
          </w:p>
          <w:p w14:paraId="2DA8CB00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sorteren op datum en klant</w:t>
            </w:r>
          </w:p>
          <w:p w14:paraId="46181ACE" w14:textId="2411D1C7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proofErr w:type="spellStart"/>
            <w:r>
              <w:rPr>
                <w:rFonts w:ascii="UGent Panno Text" w:hAnsi="UGent Panno Text"/>
              </w:rPr>
              <w:t>tablad</w:t>
            </w:r>
            <w:proofErr w:type="spellEnd"/>
            <w:r>
              <w:rPr>
                <w:rFonts w:ascii="UGent Panno Text" w:hAnsi="UGent Panno Text"/>
              </w:rPr>
              <w:t xml:space="preserve"> </w:t>
            </w:r>
            <w:r w:rsidRPr="00B40DC4">
              <w:rPr>
                <w:rFonts w:ascii="UGent Panno Text" w:hAnsi="UGent Panno Text"/>
              </w:rPr>
              <w:t>voor nieuwe aanvragen</w:t>
            </w:r>
          </w:p>
        </w:tc>
      </w:tr>
      <w:tr w:rsidR="009D57E0" w:rsidRPr="00B40DC4" w14:paraId="55CEFA82" w14:textId="77777777" w:rsidTr="00B40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336E09E3" w14:textId="233333C1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1F7E2A93" w14:textId="77777777" w:rsidR="009D57E0" w:rsidRPr="00B40DC4" w:rsidRDefault="009D57E0" w:rsidP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planner wil ik automatische routes kunnen genereren, zodat ik tijd bespaar bij het plannen.</w:t>
            </w:r>
          </w:p>
        </w:tc>
        <w:tc>
          <w:tcPr>
            <w:tcW w:w="3683" w:type="dxa"/>
          </w:tcPr>
          <w:p w14:paraId="35B73759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f</w:t>
            </w:r>
            <w:r w:rsidRPr="00B40DC4">
              <w:rPr>
                <w:rFonts w:ascii="UGent Panno Text" w:hAnsi="UGent Panno Text"/>
              </w:rPr>
              <w:t>unctie voor routeberekening toevoegen</w:t>
            </w:r>
          </w:p>
          <w:p w14:paraId="46340C77" w14:textId="63AE96AC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handmatige</w:t>
            </w:r>
            <w:r>
              <w:rPr>
                <w:rFonts w:ascii="UGent Panno Text" w:hAnsi="UGent Panno Text"/>
              </w:rPr>
              <w:t xml:space="preserve"> route kunnen</w:t>
            </w:r>
            <w:r w:rsidRPr="00B40DC4">
              <w:rPr>
                <w:rFonts w:ascii="UGent Panno Text" w:hAnsi="UGent Panno Text"/>
              </w:rPr>
              <w:t xml:space="preserve"> aanpass</w:t>
            </w:r>
            <w:r>
              <w:rPr>
                <w:rFonts w:ascii="UGent Panno Text" w:hAnsi="UGent Panno Text"/>
              </w:rPr>
              <w:t>en</w:t>
            </w:r>
          </w:p>
        </w:tc>
      </w:tr>
      <w:tr w:rsidR="009D57E0" w:rsidRPr="00B40DC4" w14:paraId="5E36B575" w14:textId="77777777" w:rsidTr="00B40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006D3FCC" w14:textId="458E5C5D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7A351E2B" w14:textId="77777777" w:rsidR="009D57E0" w:rsidRPr="00B40DC4" w:rsidRDefault="009D57E0" w:rsidP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 xml:space="preserve">Als planner wil ik chauffeurs kunnen </w:t>
            </w:r>
            <w:r w:rsidRPr="00B40DC4">
              <w:rPr>
                <w:rFonts w:ascii="UGent Panno Text" w:hAnsi="UGent Panno Text"/>
              </w:rPr>
              <w:lastRenderedPageBreak/>
              <w:t>toewijzen aan opdrachten, zodat iedereen weet wat zijn taken zijn.</w:t>
            </w:r>
          </w:p>
        </w:tc>
        <w:tc>
          <w:tcPr>
            <w:tcW w:w="3683" w:type="dxa"/>
          </w:tcPr>
          <w:p w14:paraId="731B0374" w14:textId="5D7BFA13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lastRenderedPageBreak/>
              <w:t>keuzevakje</w:t>
            </w:r>
            <w:r w:rsidRPr="00B40DC4">
              <w:rPr>
                <w:rFonts w:ascii="UGent Panno Text" w:hAnsi="UGent Panno Text"/>
              </w:rPr>
              <w:t xml:space="preserve"> met chauffeurs</w:t>
            </w:r>
          </w:p>
          <w:p w14:paraId="05280851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lastRenderedPageBreak/>
              <w:t>toewijzing opslaan</w:t>
            </w:r>
          </w:p>
          <w:p w14:paraId="62D34624" w14:textId="6BD3B9CE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bevestiging tonen</w:t>
            </w:r>
          </w:p>
        </w:tc>
      </w:tr>
      <w:tr w:rsidR="009D57E0" w:rsidRPr="00B40DC4" w14:paraId="190CCF7E" w14:textId="77777777" w:rsidTr="00B40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</w:tcPr>
          <w:p w14:paraId="73DC364C" w14:textId="7BB66B7D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621BF7EB" w14:textId="77777777" w:rsidR="009D57E0" w:rsidRPr="00B40DC4" w:rsidRDefault="009D57E0" w:rsidP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Als planner wil ik de voortgang van opdrachten kunnen volgen, zodat ik problemen snel zie.</w:t>
            </w:r>
          </w:p>
        </w:tc>
        <w:tc>
          <w:tcPr>
            <w:tcW w:w="3683" w:type="dxa"/>
          </w:tcPr>
          <w:p w14:paraId="188756B6" w14:textId="2D849326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R</w:t>
            </w:r>
            <w:r w:rsidRPr="00B40DC4">
              <w:rPr>
                <w:rFonts w:ascii="UGent Panno Text" w:hAnsi="UGent Panno Text"/>
              </w:rPr>
              <w:t>eal</w:t>
            </w:r>
            <w:r>
              <w:rPr>
                <w:rFonts w:ascii="UGent Panno Text" w:hAnsi="UGent Panno Text"/>
              </w:rPr>
              <w:t>-</w:t>
            </w:r>
            <w:r w:rsidRPr="00B40DC4">
              <w:rPr>
                <w:rFonts w:ascii="UGent Panno Text" w:hAnsi="UGent Panno Text"/>
              </w:rPr>
              <w:t>time statusupdates tonen</w:t>
            </w:r>
          </w:p>
          <w:p w14:paraId="6602EB61" w14:textId="77EBE55A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kleurcodering voor status</w:t>
            </w:r>
          </w:p>
        </w:tc>
      </w:tr>
      <w:tr w:rsidR="009D57E0" w:rsidRPr="00B40DC4" w14:paraId="67530138" w14:textId="77777777" w:rsidTr="009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 w:val="restart"/>
            <w:shd w:val="clear" w:color="auto" w:fill="FFFFFF" w:themeFill="background1"/>
          </w:tcPr>
          <w:p w14:paraId="533E72DE" w14:textId="77777777" w:rsidR="009D57E0" w:rsidRPr="00B40DC4" w:rsidRDefault="009D57E0" w:rsidP="009D57E0">
            <w:pPr>
              <w:jc w:val="center"/>
              <w:rPr>
                <w:rFonts w:ascii="UGent Panno Text" w:hAnsi="UGent Panno Text"/>
                <w:b w:val="0"/>
                <w:bCs w:val="0"/>
              </w:rPr>
            </w:pPr>
            <w:proofErr w:type="spellStart"/>
            <w:r w:rsidRPr="00B40DC4">
              <w:rPr>
                <w:rFonts w:ascii="UGent Panno Text" w:hAnsi="UGent Panno Text"/>
              </w:rPr>
              <w:t>Admin</w:t>
            </w:r>
            <w:proofErr w:type="spellEnd"/>
          </w:p>
          <w:p w14:paraId="09CB19ED" w14:textId="065631C5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4FAE5796" w14:textId="77777777" w:rsidR="009D57E0" w:rsidRPr="00B40DC4" w:rsidRDefault="009D57E0" w:rsidP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 xml:space="preserve">Als </w:t>
            </w:r>
            <w:proofErr w:type="spellStart"/>
            <w:r w:rsidRPr="00B40DC4">
              <w:rPr>
                <w:rFonts w:ascii="UGent Panno Text" w:hAnsi="UGent Panno Text"/>
              </w:rPr>
              <w:t>admin</w:t>
            </w:r>
            <w:proofErr w:type="spellEnd"/>
            <w:r w:rsidRPr="00B40DC4">
              <w:rPr>
                <w:rFonts w:ascii="UGent Panno Text" w:hAnsi="UGent Panno Text"/>
              </w:rPr>
              <w:t xml:space="preserve"> wil ik accounts kunnen aanmaken voor klanten en chauffeurs, zodat ik controle heb over wie toegang krijgt.</w:t>
            </w:r>
          </w:p>
        </w:tc>
        <w:tc>
          <w:tcPr>
            <w:tcW w:w="3683" w:type="dxa"/>
          </w:tcPr>
          <w:p w14:paraId="70D7BFC0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g</w:t>
            </w:r>
            <w:r w:rsidRPr="00B40DC4">
              <w:rPr>
                <w:rFonts w:ascii="UGent Panno Text" w:hAnsi="UGent Panno Text"/>
              </w:rPr>
              <w:t>ebruikersbeheerpagina bouwen</w:t>
            </w:r>
          </w:p>
          <w:p w14:paraId="361C6B8A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formulier voor nieuwe gebruiker</w:t>
            </w:r>
          </w:p>
          <w:p w14:paraId="6E630210" w14:textId="3C68B3C0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verificatie-e-mail sturen</w:t>
            </w:r>
          </w:p>
        </w:tc>
      </w:tr>
      <w:tr w:rsidR="009D57E0" w:rsidRPr="00B40DC4" w14:paraId="2B5F090D" w14:textId="77777777" w:rsidTr="009D57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  <w:shd w:val="clear" w:color="auto" w:fill="FFFFFF" w:themeFill="background1"/>
          </w:tcPr>
          <w:p w14:paraId="7662A046" w14:textId="56D8B902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40ABA2F4" w14:textId="77777777" w:rsidR="009D57E0" w:rsidRPr="00B40DC4" w:rsidRDefault="009D57E0" w:rsidP="009D5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 xml:space="preserve">Als </w:t>
            </w:r>
            <w:proofErr w:type="spellStart"/>
            <w:r w:rsidRPr="00B40DC4">
              <w:rPr>
                <w:rFonts w:ascii="UGent Panno Text" w:hAnsi="UGent Panno Text"/>
              </w:rPr>
              <w:t>admin</w:t>
            </w:r>
            <w:proofErr w:type="spellEnd"/>
            <w:r w:rsidRPr="00B40DC4">
              <w:rPr>
                <w:rFonts w:ascii="UGent Panno Text" w:hAnsi="UGent Panno Text"/>
              </w:rPr>
              <w:t xml:space="preserve"> wil ik het bedrijfsprofiel kunnen aanpassen, zodat het platform onze eigen branding heeft.</w:t>
            </w:r>
          </w:p>
        </w:tc>
        <w:tc>
          <w:tcPr>
            <w:tcW w:w="3683" w:type="dxa"/>
          </w:tcPr>
          <w:p w14:paraId="697A80BD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i</w:t>
            </w:r>
            <w:r w:rsidRPr="00B40DC4">
              <w:rPr>
                <w:rFonts w:ascii="UGent Panno Text" w:hAnsi="UGent Panno Text"/>
              </w:rPr>
              <w:t>nstellingenpagina bouwen</w:t>
            </w:r>
          </w:p>
          <w:p w14:paraId="1397387F" w14:textId="058E11B8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upload logo</w:t>
            </w:r>
          </w:p>
        </w:tc>
      </w:tr>
      <w:tr w:rsidR="009D57E0" w:rsidRPr="00B40DC4" w14:paraId="1D60DDD9" w14:textId="77777777" w:rsidTr="009D5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1" w:type="dxa"/>
            <w:vMerge/>
            <w:shd w:val="clear" w:color="auto" w:fill="FFFFFF" w:themeFill="background1"/>
          </w:tcPr>
          <w:p w14:paraId="77EAF1F0" w14:textId="2F7DD6EB" w:rsidR="009D57E0" w:rsidRPr="00B40DC4" w:rsidRDefault="009D57E0" w:rsidP="009D57E0">
            <w:pPr>
              <w:jc w:val="center"/>
              <w:rPr>
                <w:rFonts w:ascii="UGent Panno Text" w:hAnsi="UGent Panno Text"/>
              </w:rPr>
            </w:pPr>
          </w:p>
        </w:tc>
        <w:tc>
          <w:tcPr>
            <w:tcW w:w="3683" w:type="dxa"/>
          </w:tcPr>
          <w:p w14:paraId="0B508990" w14:textId="77777777" w:rsidR="009D57E0" w:rsidRPr="00B40DC4" w:rsidRDefault="009D57E0" w:rsidP="009D57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 xml:space="preserve">Als </w:t>
            </w:r>
            <w:proofErr w:type="spellStart"/>
            <w:r w:rsidRPr="00B40DC4">
              <w:rPr>
                <w:rFonts w:ascii="UGent Panno Text" w:hAnsi="UGent Panno Text"/>
              </w:rPr>
              <w:t>admin</w:t>
            </w:r>
            <w:proofErr w:type="spellEnd"/>
            <w:r w:rsidRPr="00B40DC4">
              <w:rPr>
                <w:rFonts w:ascii="UGent Panno Text" w:hAnsi="UGent Panno Text"/>
              </w:rPr>
              <w:t xml:space="preserve"> wil ik meldingen ontvangen bij nieuwe aanvragen, zodat ik snel actie kan ondernemen.</w:t>
            </w:r>
          </w:p>
        </w:tc>
        <w:tc>
          <w:tcPr>
            <w:tcW w:w="3683" w:type="dxa"/>
          </w:tcPr>
          <w:p w14:paraId="034AB7CC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>
              <w:rPr>
                <w:rFonts w:ascii="UGent Panno Text" w:hAnsi="UGent Panno Text"/>
              </w:rPr>
              <w:t>n</w:t>
            </w:r>
            <w:r w:rsidRPr="00B40DC4">
              <w:rPr>
                <w:rFonts w:ascii="UGent Panno Text" w:hAnsi="UGent Panno Text"/>
              </w:rPr>
              <w:t>otificatiesysteem toevoegen</w:t>
            </w:r>
          </w:p>
          <w:p w14:paraId="0DFB6D43" w14:textId="77777777" w:rsidR="009D57E0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e-mail of dashboard alert tonen</w:t>
            </w:r>
          </w:p>
          <w:p w14:paraId="2BBA1914" w14:textId="019B691A" w:rsidR="009D57E0" w:rsidRPr="00B40DC4" w:rsidRDefault="009D57E0" w:rsidP="009D57E0">
            <w:pPr>
              <w:pStyle w:val="Lijstaline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Gent Panno Text" w:hAnsi="UGent Panno Text"/>
              </w:rPr>
            </w:pPr>
            <w:r w:rsidRPr="00B40DC4">
              <w:rPr>
                <w:rFonts w:ascii="UGent Panno Text" w:hAnsi="UGent Panno Text"/>
              </w:rPr>
              <w:t>melding aan/uit instellen</w:t>
            </w:r>
          </w:p>
        </w:tc>
      </w:tr>
    </w:tbl>
    <w:p w14:paraId="254D7B47" w14:textId="77777777" w:rsidR="00CD2416" w:rsidRDefault="00CD2416"/>
    <w:sectPr w:rsidR="00CD2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Gent Panno Text">
    <w:charset w:val="00"/>
    <w:family w:val="auto"/>
    <w:pitch w:val="variable"/>
    <w:sig w:usb0="A00002EF" w:usb1="4000206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667C92"/>
    <w:multiLevelType w:val="hybridMultilevel"/>
    <w:tmpl w:val="587C06FA"/>
    <w:lvl w:ilvl="0" w:tplc="5A000886">
      <w:numFmt w:val="bullet"/>
      <w:lvlText w:val="-"/>
      <w:lvlJc w:val="left"/>
      <w:pPr>
        <w:ind w:left="720" w:hanging="360"/>
      </w:pPr>
      <w:rPr>
        <w:rFonts w:ascii="UGent Panno Text" w:eastAsiaTheme="minorEastAsia" w:hAnsi="UGent Panno Text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92355">
    <w:abstractNumId w:val="8"/>
  </w:num>
  <w:num w:numId="2" w16cid:durableId="775755529">
    <w:abstractNumId w:val="6"/>
  </w:num>
  <w:num w:numId="3" w16cid:durableId="2040354880">
    <w:abstractNumId w:val="5"/>
  </w:num>
  <w:num w:numId="4" w16cid:durableId="340812434">
    <w:abstractNumId w:val="4"/>
  </w:num>
  <w:num w:numId="5" w16cid:durableId="604968579">
    <w:abstractNumId w:val="7"/>
  </w:num>
  <w:num w:numId="6" w16cid:durableId="1282608195">
    <w:abstractNumId w:val="3"/>
  </w:num>
  <w:num w:numId="7" w16cid:durableId="913785187">
    <w:abstractNumId w:val="2"/>
  </w:num>
  <w:num w:numId="8" w16cid:durableId="1287464816">
    <w:abstractNumId w:val="1"/>
  </w:num>
  <w:num w:numId="9" w16cid:durableId="1897545278">
    <w:abstractNumId w:val="0"/>
  </w:num>
  <w:num w:numId="10" w16cid:durableId="588932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F0A"/>
    <w:rsid w:val="00675F61"/>
    <w:rsid w:val="008335B5"/>
    <w:rsid w:val="009D57E0"/>
    <w:rsid w:val="00AA1D8D"/>
    <w:rsid w:val="00B40DC4"/>
    <w:rsid w:val="00B47730"/>
    <w:rsid w:val="00CB0664"/>
    <w:rsid w:val="00CD2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324630"/>
  <w14:defaultImageDpi w14:val="300"/>
  <w15:docId w15:val="{24F1488F-166C-413E-BEE7-8E02672F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astertabel4-Accent3">
    <w:name w:val="Grid Table 4 Accent 3"/>
    <w:basedOn w:val="Standaardtabel"/>
    <w:uiPriority w:val="49"/>
    <w:rsid w:val="00B40DC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astertabel4-Accent5">
    <w:name w:val="Grid Table 4 Accent 5"/>
    <w:basedOn w:val="Standaardtabel"/>
    <w:uiPriority w:val="49"/>
    <w:rsid w:val="00B40DC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2733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Laurien Deroo</cp:lastModifiedBy>
  <cp:revision>2</cp:revision>
  <dcterms:created xsi:type="dcterms:W3CDTF">2013-12-23T23:15:00Z</dcterms:created>
  <dcterms:modified xsi:type="dcterms:W3CDTF">2025-11-04T09:49:00Z</dcterms:modified>
  <cp:category/>
</cp:coreProperties>
</file>